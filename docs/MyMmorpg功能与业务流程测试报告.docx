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MyMmorpg 功能与业务流程测试报告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对照标准：手游大世界 + 二次元养成/抽卡（二游）后端能力模型</w:t>
      </w:r>
    </w:p>
    <w:p>
      <w:r>
        <w:rPr>
          <w:rFonts w:ascii="微软雅黑" w:hAnsi="微软雅黑" w:eastAsia="微软雅黑"/>
          <w:b w:val="0"/>
          <w:sz w:val="20"/>
        </w:rPr>
        <w:t>生成时间：2026-08-04（修订对照大世界二游需求）</w:t>
        <w:br/>
        <w:t>测试范围：全模块单元测试 + 集成测试 + 业务域覆盖盘点</w:t>
        <w:br/>
        <w:t>工程：mmorpg-parent（Java 17 / Spring Boot 3.2.5 / TestNG）</w:t>
        <w:br/>
        <w:t>依据：DEPLOYMENT.md「已实现/演示/计划中」、仓库 TestNG 用例、合规评估维度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1. 测试结论摘要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本次对仓库全部 Maven 模块执行了单元测试（mvn -B test）与集成测试（mvn -B test -Pintegration-tests）。发现并修复 1 个阻塞集成测试的缺陷后，自动化执行结果通过（Failures=0, Errors=0）。同时按「大世界二游」需求域复核功能与业务流程测试内容：核心已实现玩法链路（登录踢号、场景 AOI/迁移/重连、战斗/挑战/肉鸽、抽卡/皮肤、活动/商城经济、大厅/匹配、Admin LiveOps、网关鉴权）多数已有自动化覆盖；部分已实现能力仍缺专用用例；行业级未实现能力（公会、通行证、反作弊等）明确不纳入本期必测范围。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单元测试总计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365 例，失败 0，错误 0，跳过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集成测试总计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 例，失败 0，错误 0，跳过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自动化执行结论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通过（含缺陷修复后回归）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发现缺陷数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1（已修复：SceneReconnectStore 多构造器）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需求符合度（本期）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对照「已实现/演示级」业务：约 75%～85% 有自动化覆盖；对照商业大世界二游全量行业标准：未实现项不计入必测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环境备注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本机 MySQL80 可用；Docker 未启动时 Redis 回退 embedded-redis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JDK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Oracle JDK 22（项目目标 Java 17）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构建工具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Apache Maven 3.9.9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测试框架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TestNG + Spring Boot Test / MockMvc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本机 MySQL80（127.0.0.1:3306），IT 多数使用 H2 内存库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Docker 时由 RedisTestContainerHolder 回退 embedded-redis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命令-单元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命令-集成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 -Pintegration-tests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质量门禁（可选）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verify -Pquality-gate（JaCoCo + SpotBugs）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3. 单元测试结果（按模块）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执行命令：mvn -B test。各业务模块通过 testng-unit.xml 套件筛选。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用例数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失败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错误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跳过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mmorpg-common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mmorpg-gateway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hall-service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matchmaking-service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bag-service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player-service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mmorpg-protocol / domain-api / cli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无业务用例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编译通过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365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 SUCCESS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4. 集成测试结果（按模块）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执行命令：mvn -B test -Pintegration-tests。各模块使用 testng-integration.xml。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覆盖要点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mmorpg-gateway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 应用上下文 / Redis stub 启动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scene-service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场景内部 API WebMvc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battle-service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战斗服务上下文 + 内部 API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shop-service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商城订单/支付相关 IT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activity-service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活动服务上下文 + 内部 API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player-service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单体上下文启动 + Port 内部 API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其余模块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套件为空/无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以单元测试覆盖为主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 SUCCESS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修复后回归通过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5. 大世界二游需求符合度总览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本节按行业常见「手游大世界 + 二游」后端能力模型，对照本仓库 DEPLOYMENT.md 能力分层，判定本期功能与业务流程测试是否应覆盖。图例：已测=有自动化用例；已实现未测=代码已有但缺专用用例；未实现=不纳入本期必测（避免虚报覆盖）。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需求域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本期判定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测试符合情况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接入与会话（登录/踢号/RSA/在线态）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已测（主路径）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AccountPlayerServiceTest 覆盖登录发 Token 与踢旧会话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大世界场景（AOI/移动/传送/分线/重连）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已实现（雏形）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部分符合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进场/AOI/切换分线/Resume/迁移票已测；满员自动开线、空线 TTL 未测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Center 路由与跨节点迁移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CenterSceneRouterTest / MigrationTicketServiceTest / SceneActor 跨节点 redirect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战斗权威结算 / Buff / 日周统计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BattleServiceTest + Buff + Stats + IT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挑战 13xx / 肉鸽 15xx（含天赋）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ChallengeServiceTest / RogueServiceTest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二游抽卡 14xx（保底/历史/发奖）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GachaServiceTest + GachaDrawEngineTest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皮肤衣柜/穿戴 12xx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SkinServiceTest + 配置校验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活动进度/领奖/导入/战斗投影/累充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 ShopOrderPaidMqConsumerTest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商城支付/对账/账本/幂等发奖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已实现（P0 硬化）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部分符合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下单/验签/对账/ledger/bag grant 已测；MqOutbox 持久化链路缺专用 UT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 JSON 驱动 + 战斗投影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QuestServiceTest / QuestBattleProgressServiceTest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大厅好友/邮件附件/排行榜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HallServiceTest；排行 miss 回填深度可再补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匹配互补评分 + 跨 shard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已实现（演示级双人）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MatchmakingServiceTest + Scorer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聊天主流程（频道/禁言/限频）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不符合（薄弱）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仅有 Chat Policy 策略测，缺 ChatService 主流程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背包/技能策略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BagServiceGrantTest + Item/Skill Policy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导入/热更/审计/投诉/AI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部分符合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业务服务已测；Admin Filter/IP 白名单缺端到端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客户端版本清单/补丁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UpdateService / PatchPlan / Manifest 导入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网关鉴权/限流/观测/Sticky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部分符合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鉴权限流观测已测；Sticky 粘滞未测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MQ Outbox/Inbox 生产一致性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已实现/演示（MQ 默关）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不符合（薄弱）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消费者单测有；Outbox/Inbox 服务本体缺测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Netty TCP + KCP 背压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已实现未测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 通常关闭 Netty 端口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公会/联盟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不纳入本期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仅有聊天公会频道 roster 钩子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通行证/月卡完整赛季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不纳入本期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行为反作弊/设备风控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不纳入本期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官方支付 SDK 直连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不纳入本期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现为沙箱 HMAC + HTTP 验签适配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K8s/完整 HA 压测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计划中/运维面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不纳入本期功能测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另见平台工程验收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符合性结论：原报告第 5 章仅罗列「已跑到的 TestNG 类」，未按大世界二游需求域做完备映射，且遗漏登录踢号、经济对账/账本、累充 MQ、背包幂等发奖等关键流程；亦未声明未实现项的范围边界。本章及第 6 章已按当前仓库能力修订，使「功能与业务流程测试内容」与大世界二游本期需求对齐。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6. 功能与业务流程测试内容（按需求域）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下列按大世界二游业务域归纳本期应测流程。覆盖状态以仓库现有 TestNG 为准；标注「建议补测」的条目为已实现但自动化不足，纳入后续迭代。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接入与账号会话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登录发 Token + 重复登录踢旧会话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AccountPlayerServiceTest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login_success_issuesTokenAndKicksPrevious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玩家进度读写/升级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PlayerProgressServiceTest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进度更新、查询、边界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功能开关/玩法入口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FunctionServiceTest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功能可用性判断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RSA 加解密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SessionCryptoServiceTest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会话密钥加解密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建议入口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PlayerAiAdvisorServiceTest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rule-coach 建议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上传存储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UploadStorageServiceTest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文件存储路径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完整上下文 / Port API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PlayerServiceApplicationIT / PlayerPortInternalApiWebMvcIT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启动与内部契约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Kick 协议推送关闭连接（端到端）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msgId=15 真实推送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大世界场景 / AOI / Center 迁移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进场 / 移动 / AOI 视野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SceneActorServiceTest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演员进出、附近实体、移速拒绝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切换分线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SceneActorServiceTest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handleSwitchLine 成功与同线无效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断线 Resume 场景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SceneActorServiceTest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断开后 resume 消费快照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跨节点传送 + session_ticket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SceneActorServiceTest + MigrationTicketServiceTest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redirect retcode / 一次性票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Center 路由 local/remote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CenterSceneRouterTest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节点计划与本地判断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场景策略默认实现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DefaultScenePolicyTest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默认策略规则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内部场景 API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SceneInternalApiWebMvcIT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 enter 等接口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满员自动开线 / 全线满 SCENE_LINE_FULL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resolveAvailableLine 分支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空线 TTL 回收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EMPTY_LINE_TTL_MS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6.3 战斗 / 挑战 / 肉鸽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开战/行动/结算主流程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创建战斗、结算、状态流转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Buff 生效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BuffServiceTest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增益叠加、过期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挑战关卡（13xx）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ChallengeServiceTest / ChallengeRuntimeTest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挑战开战联动真实 battle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肉鸽（15xx，含天赋 1512/1513）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RogueServiceTest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开局/移动/祝福/天赋/退出与回写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日/周战斗统计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BattleStatsCollectorTest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 Hash 统计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场景工厂 / 协议号 / 策略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BattleSceneFactoryTest / BattleMessageIdSanityTest / DefaultBattlePolicyTest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构建与规则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战斗门面本地/远程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BattleFacadeTest / RemoteBattleGatewayTest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 侧转发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IT：上下文/内部 API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BattleServiceApplicationIT / BattleInternalApiWebMvcIT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启动与内部接口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战斗结束 → 活动/任务 MQ 投影串联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ActivityBattleProgress / QuestBattleProgress（分测）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Inbox 二次投递幂等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建议补测（跨服务串联）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6.4 二游养成商业化：抽卡 / 皮肤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抽卡单抽/十连/保底/发奖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GachaServiceTest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保底 Redis、背包幂等发奖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抽卡引擎权重/天井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GachaDrawEngineTest / GachaConfigServiceTest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权重与配置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抽卡历史查询（1407/1408）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GachaServiceTest（相关路径）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 List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皮肤衣柜/穿戴（12xx）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SkinServiceTest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衣柜、穿戴、未拥有校验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皮肤配置加载/导入校验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SkinConfigRepositoryTest / SkinImportValidatorTest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配置正确性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6.5 活动 LiveOps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活动进度与领奖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进度推进、奖励条件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条件表达式求值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ActivityConditionEvaluatorTest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条件阈值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战斗推进活动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ActivityBattleProgressServiceTest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战斗结束驱动进度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配置导入校验/落库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ActivityImportValidatorTest / ActivityImportApplyTest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JSON/CSV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商城订单支付 → 累充进度（MQ 消费）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ActivityShopRechargeServiceTest / ShopOrderPaidMqConsumerTest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充值进度与幂等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玩家进度存储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ActivityPlayerProgressStoreTest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持久化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活动门面 /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ActivityFacadeTest / ApplicationIT / InternalApiWebMvcIT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代理与启动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6.6 商城 / 支付 / 经济账本（P0）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货架/下单/MOCK 支付/发奖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订单与履约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订单状态机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ShopOrderStatusTest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状态迁移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CSV/导入校验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ShopCsvImporterTest / ShopImportValidatorTest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配置导入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HMAC 沙箱验签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HmacSandboxShopPaymentVerifierTest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渠道签名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 回调验签适配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HttpCallbackShopPaymentVerifierTest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远端验签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订单对账 reconcile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ShopServiceReconcileTest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卡住单/渠道差异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钱包/道具流水账本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EconomyLedgerServiceTest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ledger 幂等写入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背包幂等发奖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BagServiceGrantTest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grant 幂等键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IT：商城集成（6）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shop-service integration 套件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支付相关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MqOutbox 入队/重试调度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NEW→SENT、失败退避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支付→ledger→outbox→活动累充串联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分测已有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端到端一次贯通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6.7 任务 / 大厅 / 匹配 / 背包技能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任务接取/完成/奖励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任务状态机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战斗驱动任务进度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QuestBattleProgressServiceTest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战斗结果推进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任务配置 JSON 加载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QuestConfigServiceTest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配置驱动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好友/在线旗标/邮件/排行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HallServiceTest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关系、附件发奖、排行读写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邮件附件 → bag 幂等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HallServiceTest（claim mail）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mail:{id} 发奖键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匹配入队/配对/取消/跨 shard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MatchmakingServiceTest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带宽配对与跨分片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互补评分算法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MatchCompatibilityScorerTest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等级/战力/等待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道具/技能策略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DefaultItemPolicyTest / DefaultSkillPolicyTest / GroovySkillPolicyTest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使用与脚本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 Redis miss 回填 Top50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Hall 成功路径有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 回填后再命中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6.8 聊天（薄弱项）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聊天策略（频道/屏蔽/脚本）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DefaultChatPolicyTest / GroovyChatPolicyTest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策略规则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世界/私聊/队伍发送主流程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ChatService 成功路径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禁言 / 限频拒绝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服务端拒绝码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公会频道（无公会系统，仅 roster）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未入会不可用频道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建议补测（演示钩子）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6.9 后台运营 / 热更 / 更新 / 网关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配置导入编排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AdminImportServiceTest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活动/清单等导入转发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分阶段热更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HotReloadCoordinatorTest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activity→update→player 顺序与失败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发布审计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ConfigPublishAuditServiceTest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热更审计记录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投诉处理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AdminComplaintServiceTest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投诉流转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活动/战斗/商城/投诉建议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AdminAi*ServiceTest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规则/模板草稿与分类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版本检查/补丁计划/清单导入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UpdateServiceTest / PatchPlanBuilderTest / VersionManifestImportServiceTest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差分与校验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网关鉴权/限流/Trace/观测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Auth/RateLimit/TraceId/HttpResponseObserve*Test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安全与可观测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 API / Admin HMAC 工具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InternalApiSignUtilTest / AdminApiSignUtilTest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签名正确性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Filter / IP 白名单端到端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无权限拒绝、白名单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 Sticky 账号粘滞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Account 粘滞实例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6.10 公共能力与消息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业务流程/功能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测试类/范围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RPC 编解码与签名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RpcJsonCodec / Protostuff / RpcSign / RoundBalance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跨服 RPC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MQ 适配/分发/类型注册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MqMessage*Test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消息注册与分发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全局异常与 Trace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GlobalExceptionHandlerTest / TraceIdFilterTest / ApiErrorResponseTest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错误契约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MqInboxService 本体幂等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消费者侧 mock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claim/重复跳过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Netty/KCP 双通道与背压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不可写丢弃推送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建议补测（传输层）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6.11 明确不纳入本期的行业能力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下列为商业大世界二游常见需求，但当前仓库标记为未实现或计划中，不得在本期测试报告中记为「已覆盖」或「测试通过」：公会/联盟完整系统；通行证/月卡赛季；行为反作弊与设备风控；官方微信/支付宝/商店 SDK 直连；完整 RedLock/Redisson；K8s 交付与混沌压测；家园/体力等深度养成体系。验收口径：教学/演示/预研服以「已实现/演示级」清单为准；商业正式运营需另立 P0～P3 硬化验收。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7. 发现问题与修复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缺陷 #1：SceneReconnectStore 多构造器导致 Spring 无法实例化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现象：player-service 集成测试加载 ApplicationContext 失败，根因链为 sceneReconnectStore → SceneActorService → AccountPlayerService → AuthFacade → gameMessageFactory。错误信息：Failed to instantiate SceneReconnectStore: No default constructor found。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原因：SceneReconnectStore 同时存在 Spring 注入构造器（ObjectProvider&lt;StringRedisTemplate&gt;, ObjectMapper, SceneRuntimeProperties）与单元测试用单参构造器（SceneRuntimeProperties）。多构造器且未标注 @Autowired 时，Spring 无法选择注入构造器。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修复：在三参数构造器上增加 @Autowired，明确 Spring 注入入口；保留单参构造器供单元测试直接 new。文件：scene-service/.../SceneReconnectStore.java。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回归：修复后单独重跑 player-service IT 通过；全量 mvn -B test -Pintegration-tests 通过（19/19）；相关单元测试回归通过。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8. 测试执行记录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轮次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SUCCESS（365）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全量单元测试首次通过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 -Pintegration-tests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FAILURE（player 5 fail）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SceneReconnectStore 构造器缺陷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修复 SceneReconnectStore + 重跑 player IT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缺陷修复验证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 -pl scene/player -am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单元回归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mvn -B test -Pintegration-tests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SUCCESS（19）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全量集成回归通过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需求对照修订本文档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按大世界二游需求域补齐覆盖矩阵与遗漏流程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9. 风险与建议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1）本机未启动 Docker Desktop 时，集成测试 Redis 走 embedded-redis；与 CI（MySQL+Redis service）环境略有差异，建议 Docker 可用时再跑对照。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2）IT 多为上下文冒烟/单接口 MockMvc，非跨服务端到端；建议优先补：支付→Outbox→活动累充、战斗结束→活动/任务 Inbox 幂等串联。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3）已实现但薄弱：聊天主流程、场景满员开线/空线回收、MqOutbox/Inbox 本体、Admin/Gateway Filter 与 Sticky、Netty/KCP 背压。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4）部分模块（chat/hall/quest/matchmaking/bag/skill/admin/update）集成套件为空，跨服务联调建议补 Feign/MQ IT。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5）quality-gate（JaCoCo + SpotBugs）建议纳入合并门禁：mvn -B verify -Pquality-gate。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6）勿将「未实现」的公会/通行证/反作弊等写入本期通过项；商业上线需另按 P0 经济、P1 场景扩展、P2 安全合规路线验收。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附录：测试套件入口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单元聚合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test-suites/testng-all-unit.xml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集成聚合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test-suites/testng-all-integration.xml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模块单元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各模块 src/test/resources/testng-unit.xml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模块集成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各模块 src/test/resources/testng-integration.xml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 工作流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.github/workflows/ci.yml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能力分层依据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DEPLOYMENT.md（已实现 / 演示 / 计划中）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本报告路径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桌面 MyMmorpg功能与业务流程测试报告.docx；仓库 docs/ 同步副本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—— 报告结束。自动化执行结果基于 2026-08-04 回归；第 5～6 章已按大世界二游需求修订，缺陷修复已合入工作区源码。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